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</w:t>
      </w:r>
    </w:p>
    <w:p>
      <w:r>
        <w:t>A empresa oferece formação profissional aos seus colaboradores.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